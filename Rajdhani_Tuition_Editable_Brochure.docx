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Rajdhani Tuition Classes</w:t>
      </w:r>
    </w:p>
    <w:p>
      <w:r>
        <w:t>Premium Admission Brochure – Front Page</w:t>
      </w:r>
    </w:p>
    <w:p>
      <w:r>
        <w:rPr>
          <w:b/>
        </w:rPr>
        <w:br/>
        <w:t>Admissions Open 2025–26</w:t>
        <w:br/>
      </w:r>
      <w:r>
        <w:t>Classes 4th to 12th</w:t>
        <w:br/>
        <w:t>Maths • Science • English • SST</w:t>
        <w:br/>
        <w:t>NEET &amp; JEE Foundation</w:t>
        <w:br/>
      </w:r>
      <w:r>
        <w:rPr>
          <w:b/>
        </w:rPr>
        <w:br/>
        <w:t>Why Choose Us?</w:t>
        <w:br/>
      </w:r>
      <w:r>
        <w:t>✓ Experienced Teachers</w:t>
        <w:br/>
        <w:t>✓ Monthly PTM</w:t>
        <w:br/>
        <w:t>✓ Weekly Tests</w:t>
        <w:br/>
        <w:t>✓ Limited 15 Students Per Batch</w:t>
        <w:br/>
        <w:t>✓ Notes + Assignments + Doubt Classes</w:t>
        <w:br/>
      </w:r>
    </w:p>
    <w:p>
      <w:r>
        <w:br w:type="page"/>
      </w:r>
    </w:p>
    <w:p>
      <w:pPr>
        <w:pStyle w:val="Heading1"/>
      </w:pPr>
      <w:r>
        <w:t>Rajdhani Tuition Classes</w:t>
      </w:r>
    </w:p>
    <w:p>
      <w:r>
        <w:t>Premium Admission Brochure – Back Page</w:t>
      </w:r>
    </w:p>
    <w:p>
      <w:r>
        <w:rPr>
          <w:b/>
        </w:rPr>
        <w:br/>
        <w:t>Course Locations:</w:t>
        <w:br/>
      </w:r>
      <w:r>
        <w:t>• Vasant Range Colony</w:t>
        <w:br/>
        <w:t>• Sanjay Vihar (Opp. KV-2)</w:t>
        <w:br/>
        <w:t>• 23 Acre Residential Complex</w:t>
        <w:br/>
        <w:t>• Signal Enclave (Subroto Park)</w:t>
        <w:br/>
        <w:t>• Banna Singh Enclave</w:t>
        <w:br/>
      </w:r>
      <w:r>
        <w:rPr>
          <w:b/>
        </w:rPr>
        <w:br/>
        <w:t>Fee Plans (4 / 6 / 10 Month Options Available)</w:t>
        <w:br/>
      </w:r>
      <w:r>
        <w:t>• 4th–5th: ₹4,500 – ₹10,000</w:t>
        <w:br/>
        <w:t>• 6th: ₹5,000 – ₹10,500</w:t>
        <w:br/>
        <w:t>• 7th: ₹5,500 – ₹11,000</w:t>
        <w:br/>
        <w:t>• 8th: ₹6,000 – ₹12,500</w:t>
        <w:br/>
        <w:t>• 9th–10th: Course-wise</w:t>
        <w:br/>
      </w:r>
      <w:r>
        <w:rPr>
          <w:b/>
        </w:rPr>
        <w:br/>
        <w:t>Contact Us:</w:t>
        <w:br/>
      </w:r>
      <w:r>
        <w:t>Phone: 9529078378 / 9145912940</w:t>
        <w:br/>
      </w:r>
      <w:r>
        <w:t>WhatsApp Available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